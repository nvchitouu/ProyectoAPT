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Guía 1. Definición Proyecto APT Asignatura Capstone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PARTE 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Antecedentes Personales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estudiante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Alexis Jara, Benjamin Riffo, Ignacio Peña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21.489.805-5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21.864.769-3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21.614.471-6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Ingeniería en Informática / Desarrollo de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Maipú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2. Descripción Proyecto APT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Ecosistema Digital Comunitario para Juntas de Vecinos (Aplicación Móvil).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(s) de desempeño(s)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Aplicaciones Móviles, Gestión de Bases de Datos y Arquitectura de Sistemas.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Ofrecer propuestas de solución informática de acuerdo con los requerimientos de la organización.</w:t>
              <w:br w:type="textWrapping"/>
              <w:t xml:space="preserve">• Construir modelos de datos escalables para soportar los requerimientos de la organización.</w:t>
              <w:br w:type="textWrapping"/>
              <w:t xml:space="preserve">• Programar consultas o rutinas para manipular información de una base de datos.</w:t>
              <w:br w:type="textWrapping"/>
              <w:t xml:space="preserve">• Construir programas y rutinas utilizando tecnologías de mercado y buenas prácticas de codificación.</w:t>
              <w:br w:type="textWrapping"/>
              <w:t xml:space="preserve">• Implementar soluciones sistémicas integrales para automatizar u optimizar procesos.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Fundamentación Proyecto APT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Relevancia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 comunicación en los barrios depende actualmente de carteles físicos o grupos de WhatsApp desorganizados, propensos al spam, discusiones y falta de seguridad. Este proyecto resuelve la necesidad de una comunicación estructurada y oficial en entornos locales como Maipú mediante una aplicación en el teléfono que todos tienen a mano. Impacta directamente a los residentes de un sector y a pequeños emprendedores locales, aportando valor mediante la formalización de la comunidad y la reactivación económica a través de un espacio publicitario geolocalizado accesible.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 desarrollará una aplicación móvil integral estructurada en tres perfiles: SuperAdmin (gestión y validación de entidades), Jefe de Comunidad (control de vecinos y eventos) y Vecino (recepción de notificaciones y participación). El objetivo es crear un entorno móvil seguro que combine comunicación oficial, alertas push en tiempo real y un modelo de negocio sustentable basado en Marketplace comunitario y publicidad geolocalizada.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Pertinencia del proyecto con el perfil de egreso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móvil requiere diseñar una arquitectura de software robusta, bases de datos relacionales escalables para múltiples Juntas de Vecinos, e interfaces móviles seguras con niveles de acceso. Esto se alinea directamente con la necesidad de ofrecer soluciones informáticas integrales y construir rutinas optimizadas para manejar la compraventa (Marketplace), la validación de ubicación GPS del teléfono y la moderación de usuarios.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 con los intereses profesionales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El proyecto permite aplicar conocimientos de ingeniería de software y desarrollo móvil en un producto real y con un modelo de negocio claro (cobro por Ads y comisiones). Contribuye al desarrollo profesional al enfrentar desafíos técnicos como el manejo de datos geoespaciales móviles, transacciones en línea y seguridad de la información ciudadana.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Factibilidad de desarrollo del Proyecto APT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 proyecto es altamente factible al ser una solución basada 100% en software. Requiere equipos de cómputo estándar, entornos de desarrollo móvil como Ionic/Angular, utilizando Capacitor para la integración con funcionalidades del dispositivo, además de NestJS para el backend y MySQL para la gestión de datos. Además, la integración de la pasarela de pagos móvil para el Marketplace se puede abordar utilizando APIs estandarizadas del mercado. 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PARTE II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Desarrollar e implementar una aplicación móvil segura y escalable que centralice la comunicación, gestión administrativa y actividad económica de las Juntas de Vecinos.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Diseñar y programar tres perfiles de acceso independientes (SuperAdmin, Jefe de Comunidad, Vecino) en una interfaz móvil con sus respectivos privilegios.</w:t>
        <w:br w:type="textWrapping"/>
        <w:t xml:space="preserve">• Construir un modelo de datos escalable que soporte notificaciones push segmentadas, gestión de eventos y validación de usuarios.</w:t>
        <w:br w:type="textWrapping"/>
        <w:t xml:space="preserve">• Implementar un módulo de publicidad geolocalizada utilizando el GPS del dispositivo y un Marketplace vecinal transaccional para la generación de ingresos.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5. Metodología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 utilizará una metodología de desarrollo ágil basada en Scrum, organizada en cuatro fases, dividida en actividades y Sprints. La Fase 1 corresponderá a la definición del proyecto, considerando el levantamiento de la problemática, definición del alcance, objetivos, límites, asignación de roles y análisis inicial de riesgos. La Fase 2 estará orientada al diseño, incluyendo el levantamiento de requisitos funcionales y no funcionales, diseño de la arquitectura de software, modelamiento de la base de datos, definición de APIs y elaboración de prototipos de interfaz. La Fase 3 corresponderá a la construcción de la solución, mediante Sprints destinados al desarrollo de los módulos, integración de interfaces frontend con servicios y APIs, implementación de funcionalidades de reportes, administración y seguridad, además de la ejecución de pruebas funcionales y unitarias. Finalmente, la Fase 4 estará enfocada en el cierre del proyecto, considerando la validación con usuarios, recopilación de feedback, elaboración de la documentación técnica y manual de usuario, preparación de la presentación final y entrega de la documentación.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6. Evidencias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evidencia (avance o final)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Modelo de Datos y Arquitectura Móvil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Diagrama Entidad-Relación y diagramas de arquitectura del sistema backend/móvil.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Demuestra la construcción de modelos de datos escalables para los tres perfiles.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Prototipo Funcional de App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Aplicación en etapa Beta con inicio de sesión y validación de usuarios (SuperAdmin y Jefe).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Evidencia la programación de rutinas y tecnologías de codificación aplicadas en entorno móvil.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App Móvil con Marketplace y Ads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Despliegue de la solución sistémica móvil integral, incluyendo el módulo de geolocalización y transacciones.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Comprueba la implementación de una solución tecnológica completa y automatizada.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Avance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Validación y documentación del proyecto 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Registro de las pruebas funcionales y unitarias realizadas, resultados obtenidos, observaciones de usuarios, memoria técnica, manual de usuario y documentación del código fuente. 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Permite demostrar la validación del funcionamiento de la solución, la identificación de oportunidades de mejora y el cumplimiento de las actividades correspondientes a la etapa de cierre del proyecto. 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7. Plan de Trabajo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1935"/>
        <w:gridCol w:w="2400"/>
        <w:gridCol w:w="1800"/>
        <w:gridCol w:w="1305"/>
        <w:tblGridChange w:id="0">
          <w:tblGrid>
            <w:gridCol w:w="1500"/>
            <w:gridCol w:w="1935"/>
            <w:gridCol w:w="2400"/>
            <w:gridCol w:w="1800"/>
            <w:gridCol w:w="1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Kick-off, alineación y conformación del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Reunión inicial, definición de responsabilidades y organización del equipo de trabajo.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herramientas de comunicación y gestión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Definición de idea, oportunidad y problemática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Identificación y delimitación de la problemática de comunicación y gestión de las Juntas de Vecinos.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herramientas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Levantamiento de alcance, objetivos y límites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Determinación del alcance funcional y técnico del proyecto, objetivos y restricciones.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documentación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Asignación de roles y matriz de riesgos iniciales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Definición de responsabilidades del equipo e identificación de riesgos iniciales.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herramientas de planificación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Levantamiento y especificación de requisitos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Identificación de requisitos funcionales y no funcionales de la aplicación.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herramientas de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de arquitectura de software y diagramas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Diseño de la arquitectura general, componentes y comunicación entre sistemas.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Draw.io / Lucidchart,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Modelamiento de base de datos y diseño de APIs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Elaboración del modelo de datos y definición de servicios y endpoints necesarios.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MySQL, Workbench, Draw.io / Lucidchart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Prototipo interactivo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Elaboración de wireframes y mockups de las principales interfaces de la aplicación.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Herramienta de prototipado,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1: Desarrollo de módulos centrales y lógica 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 de las funcionalidades principales y servicios backend.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Ionic/Angular, NestJS, MySQL, 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días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2: Integración frontend, servicios, APIs y funcionalidades de geolocalización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Integración de las interfaces móviles con el backend y APIs, incorporando funcionalidades de geolocalización mediante GPS y servicios de notificaciones.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Ionic/Angular, NestJS, Capacitor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días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Sprint 3: Marketplace, publicidad geolocalizada, administración y seguridad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Implementación de las funcionalidades del Marketplace vecinal, publicidad geolocalizada, administración de usuarios y mecanismos de seguridad.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Ionic/Angular, NestJS, MySQL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funcionales, unitarias y levantamiento de evidencias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Ejecución de pruebas y recopilación de evidencias del funcionamiento de la solución.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Dispositivos móviles, PC, herramientas de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de usuario final, feedback y plan de mejora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de la solución, recopilación de observaciones y definición de mejoras.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Dispositivos móviles, usuarios de prueba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Consolidación de memoria técnica, manual de usuario y código fuente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 y documentación de los resultados técnicos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documentación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días</w:t>
            </w:r>
          </w:p>
        </w:tc>
      </w:tr>
      <w:tr>
        <w:trPr>
          <w:cantSplit w:val="0"/>
          <w:trHeight w:val="1908.03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Preparación de presentación final, pitch y material audiovisual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Preparación de los recursos necesarios para la exposición final.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PC, PowerPoint y herramientas audiovisuales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Defensa del proyecto y entrega final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Presentación, defensa y entrega de la documentación final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Presentación, documentación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días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321jbgouujv8" w:id="0"/>
      <w:bookmarkEnd w:id="0"/>
      <w:r w:rsidDel="00000000" w:rsidR="00000000" w:rsidRPr="00000000">
        <w:rPr>
          <w:rtl w:val="0"/>
        </w:rPr>
        <w:t xml:space="preserve">8. Facilitadores y obstaculizadores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6.6454689984103"/>
        <w:gridCol w:w="3095.198728139905"/>
        <w:gridCol w:w="3878.1558028616855"/>
        <w:tblGridChange w:id="0">
          <w:tblGrid>
            <w:gridCol w:w="1666.6454689984103"/>
            <w:gridCol w:w="3095.198728139905"/>
            <w:gridCol w:w="3878.1558028616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Obstaculizadores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1: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iniciales claros y definición temprana del alcance del proyecto.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Cambios en el alcance o dificultad para delimitar las funcionalidades.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2: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Herramientas disponibles para modelamiento, diagramación y prototipado.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Complejidad en la definición de la arquitectura, modelo de datos y APIs.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3: Construcción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Uso de tecnologías conocidas y frameworks de desarrollo móvil y backend.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entre frontend, backend, APIs y mecanismos de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4: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Existencia de prototipos y funcionalidades que permiten realizar validaciones.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usuarios para realizar pruebas y posibles errores detectados durante la validación final.</w:t>
            </w:r>
          </w:p>
        </w:tc>
      </w:tr>
    </w:tbl>
    <w:p w:rsidR="00000000" w:rsidDel="00000000" w:rsidP="00000000" w:rsidRDefault="00000000" w:rsidRPr="00000000" w14:paraId="000000AC">
      <w:pPr>
        <w:spacing w:after="160" w:line="259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</w:pPr>
      <w:bookmarkStart w:colFirst="0" w:colLast="0" w:name="_heading=h.2yadz2gexolw" w:id="1"/>
      <w:bookmarkEnd w:id="1"/>
      <w:r w:rsidDel="00000000" w:rsidR="00000000" w:rsidRPr="00000000">
        <w:rPr>
          <w:rtl w:val="0"/>
        </w:rPr>
        <w:t xml:space="preserve">9. 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59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4864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59" w:lineRule="auto"/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8"/>
          <w:szCs w:val="28"/>
        </w:rPr>
        <w:drawing>
          <wp:inline distB="114300" distT="114300" distL="114300" distR="114300">
            <wp:extent cx="5486400" cy="236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PCHNiR/rnJXdK5TsVGfu7OUhg==">CgMxLjAyDmguMzIxamJnb3V1anY4Mg5oLjJ5YWR6MmdleG9sdzgAciExRk1SWjFZWllGdnBpVkFDa1d1LTc0NG16YWM0YmV1MVo=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